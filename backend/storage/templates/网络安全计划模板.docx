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{项目名称} 网络安全计划</w:t>
      </w:r>
    </w:p>
    <w:p>
      <w:r>
        <w:t>文件编号：{文件编号}　　版本：{版本号}　　编制日期：{编制日期}</w:t>
      </w:r>
    </w:p>
    <w:p>
      <w:pPr>
        <w:pStyle w:val="Heading1"/>
      </w:pPr>
      <w:r>
        <w:t>1 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{项目名称}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{项目编号}</w:t>
            </w:r>
          </w:p>
        </w:tc>
      </w:tr>
      <w:tr>
        <w:tc>
          <w:tcPr>
            <w:tcW w:type="dxa" w:w="4320"/>
          </w:tcPr>
          <w:p>
            <w:r>
              <w:t>客户名称</w:t>
            </w:r>
          </w:p>
        </w:tc>
        <w:tc>
          <w:tcPr>
            <w:tcW w:type="dxa" w:w="4320"/>
          </w:tcPr>
          <w:p>
            <w:r>
              <w:t>{客户名称}</w:t>
            </w:r>
          </w:p>
        </w:tc>
      </w:tr>
      <w:tr>
        <w:tc>
          <w:tcPr>
            <w:tcW w:type="dxa" w:w="4320"/>
          </w:tcPr>
          <w:p>
            <w:r>
              <w:t>项目周期</w:t>
            </w:r>
          </w:p>
        </w:tc>
        <w:tc>
          <w:tcPr>
            <w:tcW w:type="dxa" w:w="4320"/>
          </w:tcPr>
          <w:p>
            <w:r>
              <w:t>{项目周期}</w:t>
            </w:r>
          </w:p>
        </w:tc>
      </w:tr>
      <w:tr>
        <w:tc>
          <w:tcPr>
            <w:tcW w:type="dxa" w:w="4320"/>
          </w:tcPr>
          <w:p>
            <w:r>
              <w:t>产品类型</w:t>
            </w:r>
          </w:p>
        </w:tc>
        <w:tc>
          <w:tcPr>
            <w:tcW w:type="dxa" w:w="4320"/>
          </w:tcPr>
          <w:p>
            <w:r>
              <w:t>{产品类型}</w:t>
            </w:r>
          </w:p>
        </w:tc>
      </w:tr>
      <w:tr>
        <w:tc>
          <w:tcPr>
            <w:tcW w:type="dxa" w:w="4320"/>
          </w:tcPr>
          <w:p>
            <w:r>
              <w:t>项目经理</w:t>
            </w:r>
          </w:p>
        </w:tc>
        <w:tc>
          <w:tcPr>
            <w:tcW w:type="dxa" w:w="4320"/>
          </w:tcPr>
          <w:p>
            <w:r>
              <w:t>{项目经理}</w:t>
            </w:r>
          </w:p>
        </w:tc>
      </w:tr>
    </w:tbl>
    <w:p>
      <w:pPr>
        <w:pStyle w:val="Heading1"/>
      </w:pPr>
      <w:r>
        <w:t>2 网络安全相关人员</w:t>
      </w:r>
    </w:p>
    <w:p>
      <w:r>
        <w:t>经项目组确认，本项目网络安全相关人员及其职责如下：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网络安全角色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联系方式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{成员1姓名}</w:t>
            </w:r>
          </w:p>
        </w:tc>
        <w:tc>
          <w:tcPr>
            <w:tcW w:type="dxa" w:w="1728"/>
          </w:tcPr>
          <w:p>
            <w:r>
              <w:t>{成员1部门}</w:t>
            </w:r>
          </w:p>
        </w:tc>
        <w:tc>
          <w:tcPr>
            <w:tcW w:type="dxa" w:w="1728"/>
          </w:tcPr>
          <w:p>
            <w:r>
              <w:t>{成员1角色}</w:t>
            </w:r>
          </w:p>
        </w:tc>
        <w:tc>
          <w:tcPr>
            <w:tcW w:type="dxa" w:w="1728"/>
          </w:tcPr>
          <w:p>
            <w:r>
              <w:t>{成员1联系方式}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{成员2姓名}</w:t>
            </w:r>
          </w:p>
        </w:tc>
        <w:tc>
          <w:tcPr>
            <w:tcW w:type="dxa" w:w="1728"/>
          </w:tcPr>
          <w:p>
            <w:r>
              <w:t>{成员2部门}</w:t>
            </w:r>
          </w:p>
        </w:tc>
        <w:tc>
          <w:tcPr>
            <w:tcW w:type="dxa" w:w="1728"/>
          </w:tcPr>
          <w:p>
            <w:r>
              <w:t>{成员2角色}</w:t>
            </w:r>
          </w:p>
        </w:tc>
        <w:tc>
          <w:tcPr>
            <w:tcW w:type="dxa" w:w="1728"/>
          </w:tcPr>
          <w:p>
            <w:r>
              <w:t>{成员2联系方式}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{成员3姓名}</w:t>
            </w:r>
          </w:p>
        </w:tc>
        <w:tc>
          <w:tcPr>
            <w:tcW w:type="dxa" w:w="1728"/>
          </w:tcPr>
          <w:p>
            <w:r>
              <w:t>{成员3部门}</w:t>
            </w:r>
          </w:p>
        </w:tc>
        <w:tc>
          <w:tcPr>
            <w:tcW w:type="dxa" w:w="1728"/>
          </w:tcPr>
          <w:p>
            <w:r>
              <w:t>{成员3角色}</w:t>
            </w:r>
          </w:p>
        </w:tc>
        <w:tc>
          <w:tcPr>
            <w:tcW w:type="dxa" w:w="1728"/>
          </w:tcPr>
          <w:p>
            <w:r>
              <w:t>{成员3联系方式}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{成员4姓名}</w:t>
            </w:r>
          </w:p>
        </w:tc>
        <w:tc>
          <w:tcPr>
            <w:tcW w:type="dxa" w:w="1728"/>
          </w:tcPr>
          <w:p>
            <w:r>
              <w:t>{成员4部门}</w:t>
            </w:r>
          </w:p>
        </w:tc>
        <w:tc>
          <w:tcPr>
            <w:tcW w:type="dxa" w:w="1728"/>
          </w:tcPr>
          <w:p>
            <w:r>
              <w:t>{成员4角色}</w:t>
            </w:r>
          </w:p>
        </w:tc>
        <w:tc>
          <w:tcPr>
            <w:tcW w:type="dxa" w:w="1728"/>
          </w:tcPr>
          <w:p>
            <w:r>
              <w:t>{成员4联系方式}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{成员5姓名}</w:t>
            </w:r>
          </w:p>
        </w:tc>
        <w:tc>
          <w:tcPr>
            <w:tcW w:type="dxa" w:w="1728"/>
          </w:tcPr>
          <w:p>
            <w:r>
              <w:t>{成员5部门}</w:t>
            </w:r>
          </w:p>
        </w:tc>
        <w:tc>
          <w:tcPr>
            <w:tcW w:type="dxa" w:w="1728"/>
          </w:tcPr>
          <w:p>
            <w:r>
              <w:t>{成员5角色}</w:t>
            </w:r>
          </w:p>
        </w:tc>
        <w:tc>
          <w:tcPr>
            <w:tcW w:type="dxa" w:w="1728"/>
          </w:tcPr>
          <w:p>
            <w:r>
              <w:t>{成员5联系方式}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{成员6姓名}</w:t>
            </w:r>
          </w:p>
        </w:tc>
        <w:tc>
          <w:tcPr>
            <w:tcW w:type="dxa" w:w="1728"/>
          </w:tcPr>
          <w:p>
            <w:r>
              <w:t>{成员6部门}</w:t>
            </w:r>
          </w:p>
        </w:tc>
        <w:tc>
          <w:tcPr>
            <w:tcW w:type="dxa" w:w="1728"/>
          </w:tcPr>
          <w:p>
            <w:r>
              <w:t>{成员6角色}</w:t>
            </w:r>
          </w:p>
        </w:tc>
        <w:tc>
          <w:tcPr>
            <w:tcW w:type="dxa" w:w="1728"/>
          </w:tcPr>
          <w:p>
            <w:r>
              <w:t>{成员6联系方式}</w:t>
            </w:r>
          </w:p>
        </w:tc>
      </w:tr>
    </w:tbl>
    <w:p>
      <w:r>
        <w:t>网络安全负责人：{网络安全负责人}</w:t>
      </w:r>
    </w:p>
    <w:p>
      <w:r>
        <w:t>网络安全接口人：{网络安全接口人}</w:t>
      </w:r>
    </w:p>
    <w:p>
      <w:pPr>
        <w:pStyle w:val="Heading1"/>
      </w:pPr>
      <w:r>
        <w:t>3 网络安全活动</w:t>
      </w:r>
    </w:p>
    <w:p>
      <w:r>
        <w:t>依据网络安全接口协议，本项目需执行的网络安全活动及时间安排如下：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活动编号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活动名称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责任人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开始时间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结束时间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1440"/>
          </w:tcPr>
          <w:p>
            <w:r>
              <w:t>{活动1编号}</w:t>
            </w:r>
          </w:p>
        </w:tc>
        <w:tc>
          <w:tcPr>
            <w:tcW w:type="dxa" w:w="1440"/>
          </w:tcPr>
          <w:p>
            <w:r>
              <w:t>{活动1名称}</w:t>
            </w:r>
          </w:p>
        </w:tc>
        <w:tc>
          <w:tcPr>
            <w:tcW w:type="dxa" w:w="1440"/>
          </w:tcPr>
          <w:p>
            <w:r>
              <w:t>{活动1责任人}</w:t>
            </w:r>
          </w:p>
        </w:tc>
        <w:tc>
          <w:tcPr>
            <w:tcW w:type="dxa" w:w="1440"/>
          </w:tcPr>
          <w:p>
            <w:r>
              <w:t>{活动1开始时间}</w:t>
            </w:r>
          </w:p>
        </w:tc>
        <w:tc>
          <w:tcPr>
            <w:tcW w:type="dxa" w:w="1440"/>
          </w:tcPr>
          <w:p>
            <w:r>
              <w:t>{活动1结束时间}</w:t>
            </w:r>
          </w:p>
        </w:tc>
        <w:tc>
          <w:tcPr>
            <w:tcW w:type="dxa" w:w="1440"/>
          </w:tcPr>
          <w:p>
            <w:r>
              <w:t>{活动1交付物}</w:t>
            </w:r>
          </w:p>
        </w:tc>
      </w:tr>
      <w:tr>
        <w:tc>
          <w:tcPr>
            <w:tcW w:type="dxa" w:w="1440"/>
          </w:tcPr>
          <w:p>
            <w:r>
              <w:t>{活动2编号}</w:t>
            </w:r>
          </w:p>
        </w:tc>
        <w:tc>
          <w:tcPr>
            <w:tcW w:type="dxa" w:w="1440"/>
          </w:tcPr>
          <w:p>
            <w:r>
              <w:t>{活动2名称}</w:t>
            </w:r>
          </w:p>
        </w:tc>
        <w:tc>
          <w:tcPr>
            <w:tcW w:type="dxa" w:w="1440"/>
          </w:tcPr>
          <w:p>
            <w:r>
              <w:t>{活动2责任人}</w:t>
            </w:r>
          </w:p>
        </w:tc>
        <w:tc>
          <w:tcPr>
            <w:tcW w:type="dxa" w:w="1440"/>
          </w:tcPr>
          <w:p>
            <w:r>
              <w:t>{活动2开始时间}</w:t>
            </w:r>
          </w:p>
        </w:tc>
        <w:tc>
          <w:tcPr>
            <w:tcW w:type="dxa" w:w="1440"/>
          </w:tcPr>
          <w:p>
            <w:r>
              <w:t>{活动2结束时间}</w:t>
            </w:r>
          </w:p>
        </w:tc>
        <w:tc>
          <w:tcPr>
            <w:tcW w:type="dxa" w:w="1440"/>
          </w:tcPr>
          <w:p>
            <w:r>
              <w:t>{活动2交付物}</w:t>
            </w:r>
          </w:p>
        </w:tc>
      </w:tr>
      <w:tr>
        <w:tc>
          <w:tcPr>
            <w:tcW w:type="dxa" w:w="1440"/>
          </w:tcPr>
          <w:p>
            <w:r>
              <w:t>{活动3编号}</w:t>
            </w:r>
          </w:p>
        </w:tc>
        <w:tc>
          <w:tcPr>
            <w:tcW w:type="dxa" w:w="1440"/>
          </w:tcPr>
          <w:p>
            <w:r>
              <w:t>{活动3名称}</w:t>
            </w:r>
          </w:p>
        </w:tc>
        <w:tc>
          <w:tcPr>
            <w:tcW w:type="dxa" w:w="1440"/>
          </w:tcPr>
          <w:p>
            <w:r>
              <w:t>{活动3责任人}</w:t>
            </w:r>
          </w:p>
        </w:tc>
        <w:tc>
          <w:tcPr>
            <w:tcW w:type="dxa" w:w="1440"/>
          </w:tcPr>
          <w:p>
            <w:r>
              <w:t>{活动3开始时间}</w:t>
            </w:r>
          </w:p>
        </w:tc>
        <w:tc>
          <w:tcPr>
            <w:tcW w:type="dxa" w:w="1440"/>
          </w:tcPr>
          <w:p>
            <w:r>
              <w:t>{活动3结束时间}</w:t>
            </w:r>
          </w:p>
        </w:tc>
        <w:tc>
          <w:tcPr>
            <w:tcW w:type="dxa" w:w="1440"/>
          </w:tcPr>
          <w:p>
            <w:r>
              <w:t>{活动3交付物}</w:t>
            </w:r>
          </w:p>
        </w:tc>
      </w:tr>
      <w:tr>
        <w:tc>
          <w:tcPr>
            <w:tcW w:type="dxa" w:w="1440"/>
          </w:tcPr>
          <w:p>
            <w:r>
              <w:t>{活动4编号}</w:t>
            </w:r>
          </w:p>
        </w:tc>
        <w:tc>
          <w:tcPr>
            <w:tcW w:type="dxa" w:w="1440"/>
          </w:tcPr>
          <w:p>
            <w:r>
              <w:t>{活动4名称}</w:t>
            </w:r>
          </w:p>
        </w:tc>
        <w:tc>
          <w:tcPr>
            <w:tcW w:type="dxa" w:w="1440"/>
          </w:tcPr>
          <w:p>
            <w:r>
              <w:t>{活动4责任人}</w:t>
            </w:r>
          </w:p>
        </w:tc>
        <w:tc>
          <w:tcPr>
            <w:tcW w:type="dxa" w:w="1440"/>
          </w:tcPr>
          <w:p>
            <w:r>
              <w:t>{活动4开始时间}</w:t>
            </w:r>
          </w:p>
        </w:tc>
        <w:tc>
          <w:tcPr>
            <w:tcW w:type="dxa" w:w="1440"/>
          </w:tcPr>
          <w:p>
            <w:r>
              <w:t>{活动4结束时间}</w:t>
            </w:r>
          </w:p>
        </w:tc>
        <w:tc>
          <w:tcPr>
            <w:tcW w:type="dxa" w:w="1440"/>
          </w:tcPr>
          <w:p>
            <w:r>
              <w:t>{活动4交付物}</w:t>
            </w:r>
          </w:p>
        </w:tc>
      </w:tr>
    </w:tbl>
    <w:p>
      <w:pPr>
        <w:pStyle w:val="Heading1"/>
      </w:pPr>
      <w:r>
        <w:t>4 裁剪说明</w:t>
      </w:r>
    </w:p>
    <w:p>
      <w:r>
        <w:t>裁剪活动：{裁剪活动}</w:t>
      </w:r>
    </w:p>
    <w:p>
      <w:r>
        <w:t>裁剪理由：{裁剪理由}</w:t>
      </w:r>
    </w:p>
    <w:p>
      <w:pPr>
        <w:pStyle w:val="Heading1"/>
      </w:pPr>
      <w:r>
        <w:t>5 其他</w:t>
      </w:r>
    </w:p>
    <w:p>
      <w:r>
        <w:t>选项：{供应商参与}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