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XX 项目网络安全计划（结构推断示例）</w:t>
      </w:r>
    </w:p>
    <w:p>
      <w:pPr>
        <w:pStyle w:val="Heading1"/>
      </w:pPr>
      <w:r>
        <w:t>1 项目基本信息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2 网络安全相关人员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部门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网络安全负责人：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